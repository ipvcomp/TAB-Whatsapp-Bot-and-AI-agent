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2"/>
        </w:rPr>
        <w:t>TravelAssist WhatsApp Bot</w:t>
      </w:r>
    </w:p>
    <w:p>
      <w:pPr>
        <w:jc w:val="center"/>
      </w:pPr>
      <w:r>
        <w:rPr>
          <w:b/>
          <w:color w:val="374051"/>
          <w:sz w:val="26"/>
        </w:rPr>
        <w:t>Document 3 — API Error Response Mapping</w:t>
      </w:r>
    </w:p>
    <w:p>
      <w:pPr>
        <w:jc w:val="center"/>
      </w:pPr>
      <w:r>
        <w:rPr>
          <w:i/>
          <w:color w:val="6B7280"/>
          <w:sz w:val="18"/>
        </w:rPr>
        <w:t>Maps each backend API endpoint + triggering input → raw backend response → the user-friendly static message shown to WhatsApp users.</w:t>
      </w:r>
    </w:p>
    <w:p/>
    <w:p>
      <w:pPr>
        <w:spacing w:before="160" w:after="40"/>
      </w:pPr>
      <w:r>
        <w:rPr>
          <w:b/>
          <w:color w:val="1A56DB"/>
          <w:sz w:val="20"/>
        </w:rPr>
        <w:t>1. Trip Itinerary Submission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3"/>
        <w:gridCol w:w="5673"/>
        <w:gridCol w:w="5673"/>
      </w:tblGrid>
      <w:tr>
        <w:tc>
          <w:tcPr>
            <w:tcW w:type="dxa" w:w="3685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Endpoint + Input Sent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Raw Backend Response</w:t>
            </w:r>
          </w:p>
        </w:tc>
        <w:tc>
          <w:tcPr>
            <w:tcW w:type="dxa" w:w="5386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Our Replacement Message (Shown to User)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PUT https://dev-ilekun-ipv.ipurvey.com/api/tab-plc/policies/{policy_id}/itinerary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Payload: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"tripType": "ONE_WAY",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"bookingReference": "EXISTINGREF",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"legs": [{...}]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400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"message": "Policy already exists with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 booking reference EXISTINGREF"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⚠️ Booking Reference Already in Use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The booking reference EXISTINGREF is already linked to an active policy.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Please enter a different booking reference.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[Buttons: ✏️ Change Booking Ref | 🏠 Main menu]</w:t>
            </w:r>
          </w:p>
        </w:tc>
      </w:tr>
      <w:tr>
        <w:tc>
          <w:tcPr>
            <w:tcW w:type="dxa" w:w="3685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PUT https://dev-ilekun-ipv.ipurvey.com/api/tab-plc/policies/{policy_id}/itinerary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Payload: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"tripType":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"bookingReference":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"legs": [{...}]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4819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HTTP 422 / 500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"message": "Validation failed: departure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 date must be in the future"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(or any other technical error)</w:t>
            </w:r>
          </w:p>
        </w:tc>
        <w:tc>
          <w:tcPr>
            <w:tcW w:type="dxa" w:w="5386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⚠️ We couldn't submit your trip details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_[raw error message from backend]_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Please check your trip details and try again.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[Buttons: 🔄 Retry | ✏️ Edit details]</w:t>
            </w:r>
          </w:p>
        </w:tc>
      </w:tr>
    </w:tbl>
    <w:p/>
    <w:p>
      <w:pPr>
        <w:spacing w:before="160" w:after="40"/>
      </w:pPr>
      <w:r>
        <w:rPr>
          <w:b/>
          <w:color w:val="1A56DB"/>
          <w:sz w:val="20"/>
        </w:rPr>
        <w:t>2. Cover / Quotes Loading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3"/>
        <w:gridCol w:w="5673"/>
        <w:gridCol w:w="5673"/>
      </w:tblGrid>
      <w:tr>
        <w:tc>
          <w:tcPr>
            <w:tcW w:type="dxa" w:w="3685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Endpoint + Input Sent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Raw Backend Response</w:t>
            </w:r>
          </w:p>
        </w:tc>
        <w:tc>
          <w:tcPr>
            <w:tcW w:type="dxa" w:w="5386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Our Replacement Message (Shown to User)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GET https://dev-ilekun-ipv.ipurvey.com/api/tab-plc/policies/{policy_id}/quotes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(No request body — policy_id in URL)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200 with empty body: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"data": []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— OR —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— OR —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null response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⚠️ We're unable to load covers right now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Please try again shortly.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[Buttons: 🔄 Retry | ✏️ Edit details]</w:t>
            </w:r>
          </w:p>
        </w:tc>
      </w:tr>
      <w:tr>
        <w:tc>
          <w:tcPr>
            <w:tcW w:type="dxa" w:w="3685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PUT https://dev-ilekun-ipv.ipurvey.com/api/tab-plc/policies/{policy_id}/selected-cover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Payload: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"productId": "INVALID_OR_UNAVAIL_ID"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4819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(API returns None / no policyCode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in response body)</w:t>
            </w:r>
          </w:p>
        </w:tc>
        <w:tc>
          <w:tcPr>
            <w:tcW w:type="dxa" w:w="5386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⚠️ We're unable to complete that right now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Please try again shortly.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[Button: 🔄 Retry]</w:t>
            </w:r>
          </w:p>
        </w:tc>
      </w:tr>
    </w:tbl>
    <w:p/>
    <w:p>
      <w:pPr>
        <w:spacing w:before="160" w:after="40"/>
      </w:pPr>
      <w:r>
        <w:rPr>
          <w:b/>
          <w:color w:val="1A56DB"/>
          <w:sz w:val="20"/>
        </w:rPr>
        <w:t>3. Passenger / Traveller Name Saving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3"/>
        <w:gridCol w:w="5673"/>
        <w:gridCol w:w="5673"/>
      </w:tblGrid>
      <w:tr>
        <w:tc>
          <w:tcPr>
            <w:tcW w:type="dxa" w:w="3685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Endpoint + Input Sent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Raw Backend Response</w:t>
            </w:r>
          </w:p>
        </w:tc>
        <w:tc>
          <w:tcPr>
            <w:tcW w:type="dxa" w:w="5386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Our Replacement Message (Shown to User)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POST https://dev-ilekun-ipv.ipurvey.com/api/tab-plc/policies/{policy_id}/passengers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Payload: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"firstName": "Yusuf",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"surname": "Abdullahi",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"isPrimaryTraveller": true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(API returns null / None —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no passenger record created)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⚠️ We couldn't save your name — please enter your full name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Example: Yusuf Abdullahi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(User is prompted to re-enter)</w:t>
            </w:r>
          </w:p>
        </w:tc>
      </w:tr>
      <w:tr>
        <w:tc>
          <w:tcPr>
            <w:tcW w:type="dxa" w:w="3685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PUT https://dev-ilekun-ipv.ipurvey.com/api/tab-plc/policies/{policy_id}/passengers/{passenger_id}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Payload: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"firstName": "Yusuf",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"surname": "Abdullahi",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"isPrimaryTraveller": true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4819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(ok=False returned;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update did not persist)</w:t>
            </w:r>
          </w:p>
        </w:tc>
        <w:tc>
          <w:tcPr>
            <w:tcW w:type="dxa" w:w="5386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⚠️ We couldn't update your name — please try again.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Example: Yusuf Abdullahi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(User is prompted to re-enter)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POST https://dev-ilekun-ipv.ipurvey.com/api/tab-plc/policies/{policy_id}/passengers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Payload: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"firstName": "Amina",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"surname": "Bello",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"isPrimaryTraveller": false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(API returns null / None —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additional traveller not saved)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⚠️ We couldn't save this traveler's name — please enter their full name.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Example: Amina Bello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(User is prompted to re-enter)</w:t>
            </w:r>
          </w:p>
        </w:tc>
      </w:tr>
    </w:tbl>
    <w:p/>
    <w:p>
      <w:pPr>
        <w:spacing w:before="160" w:after="40"/>
      </w:pPr>
      <w:r>
        <w:rPr>
          <w:b/>
          <w:color w:val="1A56DB"/>
          <w:sz w:val="20"/>
        </w:rPr>
        <w:t>4. KYC Identity Verification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3"/>
        <w:gridCol w:w="5673"/>
        <w:gridCol w:w="5673"/>
      </w:tblGrid>
      <w:tr>
        <w:tc>
          <w:tcPr>
            <w:tcW w:type="dxa" w:w="3685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Endpoint + Input Sent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Raw Backend Response</w:t>
            </w:r>
          </w:p>
        </w:tc>
        <w:tc>
          <w:tcPr>
            <w:tcW w:type="dxa" w:w="5386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Our Replacement Message (Shown to User)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POST https://dev-ilekun-ipv.ipurvey.com/api/tab-ums/users/{user_id}/kyc/initiate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Payload: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"identityType": "BVN",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"identityNumber": "12345678901"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(API returns null / None —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KYC session not created;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BVN not found or invalid)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⚠️ Verification Incomplete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We could not complete verification automatically.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Try NIN instead (or vice-versa on first failure).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If both BVN and NIN fail, a bypass screen is shown: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[💳 Continue to payment | 📋 Review trip details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🏠 Main menu | 🧑 Get help]</w:t>
            </w:r>
          </w:p>
        </w:tc>
      </w:tr>
      <w:tr>
        <w:tc>
          <w:tcPr>
            <w:tcW w:type="dxa" w:w="3685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POST https://dev-ilekun-ipv.ipurvey.com/api/tab-ums/users/{user_id}/kyc/verify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Payload: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"sessionId": "abc123",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"otp": "999999"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(wrong OTP entered)</w:t>
            </w:r>
          </w:p>
        </w:tc>
        <w:tc>
          <w:tcPr>
            <w:tcW w:type="dxa" w:w="4819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HTTP 4xx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(ok=False —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OTP does not match or expired)</w:t>
            </w:r>
          </w:p>
        </w:tc>
        <w:tc>
          <w:tcPr>
            <w:tcW w:type="dxa" w:w="5386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❌ Incorrect OTP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The code you entered is incorrect or has expired.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[Buttons: 📲 Resend OTP | 🔙 Back]</w:t>
            </w:r>
          </w:p>
        </w:tc>
      </w:tr>
    </w:tbl>
    <w:p/>
    <w:p>
      <w:pPr>
        <w:spacing w:before="160" w:after="40"/>
      </w:pPr>
      <w:r>
        <w:rPr>
          <w:b/>
          <w:color w:val="1A56DB"/>
          <w:sz w:val="20"/>
        </w:rPr>
        <w:t>5. Policy Submission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3"/>
        <w:gridCol w:w="5673"/>
        <w:gridCol w:w="5673"/>
      </w:tblGrid>
      <w:tr>
        <w:tc>
          <w:tcPr>
            <w:tcW w:type="dxa" w:w="3685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Endpoint + Input Sent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Raw Backend Response</w:t>
            </w:r>
          </w:p>
        </w:tc>
        <w:tc>
          <w:tcPr>
            <w:tcW w:type="dxa" w:w="5386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Our Replacement Message (Shown to User)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POST https://dev-ilekun-ipv.ipurvey.com/api/tab-plc/policies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Payload (JSON or multipart/form-data):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"msisdn": "+2348XXXXXXXXX",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"productId":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"draftPolicyId":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"firstName": "...", "lastName":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"email":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"bookingReference":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"flightNumber":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"departureAirport":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"arrivalAirport":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"departureDateLocal": "DD-MM-YYYY",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"channel": "WHATSAPP"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+ boardingPass file (optional)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"message": "Missing required field: productId"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— OR —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"error": "Policy creation failed",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"detail": "Flight not found"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— OR — HTTP 500 (no body)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⚠️ Policy Submission Failed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We were unable to submit your policy at this time.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Error: [raw error message from backend]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Please tap Retry to try again, or contact support if the problem persists.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[Buttons: 🔄 Retry Submission | 🏠 Main menu]</w:t>
            </w:r>
          </w:p>
        </w:tc>
      </w:tr>
      <w:tr>
        <w:tc>
          <w:tcPr>
            <w:tcW w:type="dxa" w:w="3685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POST https://dev-ilekun-ipv.ipurvey.com/api/tab-plc/policies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Same full payload as above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(all fields valid)</w:t>
            </w:r>
          </w:p>
        </w:tc>
        <w:tc>
          <w:tcPr>
            <w:tcW w:type="dxa" w:w="4819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HTTP 200 / 201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"data": {}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(success status code but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no policyCode / policyReference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/ policyNumber field in response)</w:t>
            </w:r>
          </w:p>
        </w:tc>
        <w:tc>
          <w:tcPr>
            <w:tcW w:type="dxa" w:w="5386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Policy submitted but no reference was returned.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(Internal fallback — user sees submission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success screen without a policy code)</w:t>
            </w:r>
          </w:p>
        </w:tc>
      </w:tr>
    </w:tbl>
    <w:p/>
    <w:p>
      <w:pPr>
        <w:spacing w:before="160" w:after="40"/>
      </w:pPr>
      <w:r>
        <w:rPr>
          <w:b/>
          <w:color w:val="1A56DB"/>
          <w:sz w:val="20"/>
        </w:rPr>
        <w:t>6. Payment Initiation &amp;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3"/>
        <w:gridCol w:w="5673"/>
        <w:gridCol w:w="5673"/>
      </w:tblGrid>
      <w:tr>
        <w:tc>
          <w:tcPr>
            <w:tcW w:type="dxa" w:w="3685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Endpoint + Input Sent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Raw Backend Response</w:t>
            </w:r>
          </w:p>
        </w:tc>
        <w:tc>
          <w:tcPr>
            <w:tcW w:type="dxa" w:w="5386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Our Replacement Message (Shown to User)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POST https://dev-ilekun-ipv.ipurvey.com/api/tab-plc/policies/{policy_id}/payment/initiate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Query param: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?preferredPaymentMethod=BANK_TRANSFER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(API returns null / None —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event not published)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Payment failed screen is shown with: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⚠️ We were unable to initiate payment at this time.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[Buttons: 🔄 Retry | 🏠 Main menu]</w:t>
            </w:r>
          </w:p>
        </w:tc>
      </w:tr>
      <w:tr>
        <w:tc>
          <w:tcPr>
            <w:tcW w:type="dxa" w:w="3685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GET https://dev-ilekun-ipv.ipurvey.com/api/tab-plc/policies/{policy_id}/payment-status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Query param: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?msisdn=+2348XXXXXXXXX</w:t>
            </w:r>
          </w:p>
        </w:tc>
        <w:tc>
          <w:tcPr>
            <w:tcW w:type="dxa" w:w="4819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HTTP 200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"status": "PENDING"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(payment processing, not confirmed)</w:t>
            </w:r>
          </w:p>
        </w:tc>
        <w:tc>
          <w:tcPr>
            <w:tcW w:type="dxa" w:w="5386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"Awaiting bank confirmation" screen is shown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is NOT treated as confirmed.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User sees pending screen with: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[Buttons: 🔄 Refresh status | 🏠 Main menu]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NOTE: Previous version treated PENDING as success — this was corrected.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User input only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(No API call for this case)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User taps: Card / Wallet / USSD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payment method buttons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No backend error.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These methods are simply not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implemented / enabled.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User selected a non-bank method.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⚠️ Payment method not currently available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Bank transfer is the only supported payment method at this time.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Please select Bank Transfer to continue.</w:t>
            </w:r>
          </w:p>
        </w:tc>
      </w:tr>
    </w:tbl>
    <w:p/>
    <w:p>
      <w:pPr>
        <w:spacing w:before="160" w:after="40"/>
      </w:pPr>
      <w:r>
        <w:rPr>
          <w:b/>
          <w:color w:val="1A56DB"/>
          <w:sz w:val="20"/>
        </w:rPr>
        <w:t>7. Airport Search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3"/>
        <w:gridCol w:w="5673"/>
        <w:gridCol w:w="5673"/>
      </w:tblGrid>
      <w:tr>
        <w:tc>
          <w:tcPr>
            <w:tcW w:type="dxa" w:w="3685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Endpoint + Input Sent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Raw Backend Response</w:t>
            </w:r>
          </w:p>
        </w:tc>
        <w:tc>
          <w:tcPr>
            <w:tcW w:type="dxa" w:w="5386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Our Replacement Message (Shown to User)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GET https://dev-ilekun-ipv.ipurvey.com/api/v2/airports/search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?search=XYZ&amp;country_code=NG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Trigger: user types 3 chars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that match no Nigerian airport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200 with empty array: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 ]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— OR —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❌ No airports found matching "XYZ"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We couldn't find any airport matching your entry.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Please try a different city name or airport code.</w:t>
            </w:r>
          </w:p>
        </w:tc>
      </w:tr>
    </w:tbl>
    <w:p/>
    <w:p>
      <w:pPr>
        <w:spacing w:before="160" w:after="40"/>
      </w:pPr>
      <w:r>
        <w:rPr>
          <w:b/>
          <w:color w:val="1A56DB"/>
          <w:sz w:val="20"/>
        </w:rPr>
        <w:t>8. Bank Search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3"/>
        <w:gridCol w:w="5673"/>
        <w:gridCol w:w="5673"/>
      </w:tblGrid>
      <w:tr>
        <w:tc>
          <w:tcPr>
            <w:tcW w:type="dxa" w:w="3685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Endpoint + Input Sent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Raw Backend Response</w:t>
            </w:r>
          </w:p>
        </w:tc>
        <w:tc>
          <w:tcPr>
            <w:tcW w:type="dxa" w:w="5386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Our Replacement Message (Shown to User)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GET https://dev-ilekun-ipv.ipurvey.com/api/payments/flutterwave/banks/NG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?search=XYZ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Trigger: user types 3 chars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that match no bank name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200 with empty data: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"data": []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— OR —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❌ No banks found matching "XYZ"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We couldn't find any bank matching your entry.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Please try a different bank name.</w:t>
            </w:r>
          </w:p>
        </w:tc>
      </w:tr>
      <w:tr>
        <w:tc>
          <w:tcPr>
            <w:tcW w:type="dxa" w:w="3685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POST https://dev-ilekun-ipv.ipurvey.com/api/tab-ums/users/{user_id}/payout-methods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Payload: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"type": "BANK_ACCOUNT",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"accountNumber": "0123456789",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"accountName":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"config": { "bank_code": "058", ... 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4819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HTTP 400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"message": "Payout method already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 exists for this account"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(body contains "already exists")</w:t>
            </w:r>
          </w:p>
        </w:tc>
        <w:tc>
          <w:tcPr>
            <w:tcW w:type="dxa" w:w="5386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SILENT — No error shown to user.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System automatically fetches existing payout method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and reuses it. User flow continues uninterrupted.</w:t>
            </w:r>
          </w:p>
        </w:tc>
      </w:tr>
    </w:tbl>
    <w:p/>
    <w:p>
      <w:pPr>
        <w:spacing w:before="160" w:after="40"/>
      </w:pPr>
      <w:r>
        <w:rPr>
          <w:b/>
          <w:color w:val="1A56DB"/>
          <w:sz w:val="20"/>
        </w:rPr>
        <w:t>9. Boarding Pass Upload &amp; Verification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3"/>
        <w:gridCol w:w="5673"/>
        <w:gridCol w:w="5673"/>
      </w:tblGrid>
      <w:tr>
        <w:tc>
          <w:tcPr>
            <w:tcW w:type="dxa" w:w="3685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Endpoint + Input Sent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Raw Backend Response</w:t>
            </w:r>
          </w:p>
        </w:tc>
        <w:tc>
          <w:tcPr>
            <w:tcW w:type="dxa" w:w="5386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Our Replacement Message (Shown to User)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POST https://dev-ilekun-ipv.ipurvey.com/api/tab-plc/policies/{policy_id}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/passengers/{{passenger_id}}/boarding-pass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Multipart file upload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(JPG / PNG / WebP / PDF)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(API returns null / None —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file not stored on backend)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SILENT FALLBACK — System shows PENDING status screen: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Boarding pass upload confirmed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Policy No: [ref]  ✅ Active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✈️ Airline / 🛫 Flight / 🗓️ Date / 🧑 Traveller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(No explicit upload-failure message; treated as pending)</w:t>
            </w:r>
          </w:p>
        </w:tc>
      </w:tr>
      <w:tr>
        <w:tc>
          <w:tcPr>
            <w:tcW w:type="dxa" w:w="3685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GET https://dev-ilekun-ipv.ipurvey.com/api/tab-plc/policies/{policy_id}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/passengers/{{passenger_id}}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/boarding-pass/status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(Poll after upload)</w:t>
            </w:r>
          </w:p>
        </w:tc>
        <w:tc>
          <w:tcPr>
            <w:tcW w:type="dxa" w:w="4819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HTTP 200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"status": "REJECTED"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(boarding pass image rejected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by backend validation)</w:t>
            </w:r>
          </w:p>
        </w:tc>
        <w:tc>
          <w:tcPr>
            <w:tcW w:type="dxa" w:w="5386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❌ Boarding pass rejected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Policy: [policy_ref]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Please upload a clearer image. Make sure all details are visible.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[Button: ❌ Cancel]</w:t>
            </w:r>
          </w:p>
        </w:tc>
      </w:tr>
    </w:tbl>
    <w:p/>
    <w:p>
      <w:pPr>
        <w:spacing w:before="160" w:after="40"/>
      </w:pPr>
      <w:r>
        <w:rPr>
          <w:b/>
          <w:color w:val="1A56DB"/>
          <w:sz w:val="20"/>
        </w:rPr>
        <w:t>10. Miscellaneous / Silent Fallbacks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673"/>
        <w:gridCol w:w="5673"/>
        <w:gridCol w:w="5673"/>
      </w:tblGrid>
      <w:tr>
        <w:tc>
          <w:tcPr>
            <w:tcW w:type="dxa" w:w="3685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Endpoint + Input Sent</w:t>
            </w:r>
          </w:p>
        </w:tc>
        <w:tc>
          <w:tcPr>
            <w:tcW w:type="dxa" w:w="4819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Raw Backend Response</w:t>
            </w:r>
          </w:p>
        </w:tc>
        <w:tc>
          <w:tcPr>
            <w:tcW w:type="dxa" w:w="5386"/>
            <w:shd w:val="clear" w:color="auto" w:fill="1A56D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Our Replacement Message (Shown to User)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GET https://dev-ilekun-ipv.ipurvey.com/enums/payment-types/payment-types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?country=NG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4xx / 5xx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(API unavailable)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SILENT FALLBACK — No error shown to user.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System defaults to hardcoded list: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["CARD", "BANK_TRANSFER"]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User sees the payment method options as normal.</w:t>
            </w:r>
          </w:p>
        </w:tc>
      </w:tr>
      <w:tr>
        <w:tc>
          <w:tcPr>
            <w:tcW w:type="dxa" w:w="3685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POST https://dev-ilekun-ipv.ipurvey.com/api/tab-ums/users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(Create user)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Payload: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"msisdn": "+2348XXXXXXXXX",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"firstName": "...",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...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4819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HTTP 409 Conflict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"message": "User already exists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 with this msisdn"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5386"/>
            <w:vAlign w:val="top"/>
            <w:shd w:val="clear" w:color="auto" w:fill="F8FAFC"/>
          </w:tcPr>
          <w:p>
            <w:pPr>
              <w:jc w:val="left"/>
            </w:pPr>
            <w:r>
              <w:rPr>
                <w:b w:val="0"/>
                <w:sz w:val="16"/>
              </w:rPr>
              <w:t>SILENT — No error shown to user.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System automatically calls GET to fetch the existing user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and continues the flow with the existing user record.</w:t>
            </w:r>
          </w:p>
        </w:tc>
      </w:tr>
      <w:tr>
        <w:tc>
          <w:tcPr>
            <w:tcW w:type="dxa" w:w="3685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GET https://dev-ilekun-ipv.ipurvey.com/api/tab-plc/policies/by-msisdn/{msisdn}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(Fetch user's active policies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for welcome-back check)</w:t>
            </w:r>
          </w:p>
        </w:tc>
        <w:tc>
          <w:tcPr>
            <w:tcW w:type="dxa" w:w="4819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HTTP 404 Not Found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{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"error": "No policies found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 xml:space="preserve">   for this MSISDN"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5386"/>
            <w:vAlign w:val="top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6"/>
              </w:rPr>
              <w:t>SILENT — No error shown to user.</w:t>
            </w:r>
          </w:p>
          <w:p>
            <w:pPr>
              <w:jc w:val="left"/>
            </w:pPr>
            <w:r>
              <w:rPr>
                <w:b w:val="0"/>
                <w:sz w:val="16"/>
              </w:rPr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System returns an empty list [ ] and user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sees the standard generic welcome message</w:t>
            </w:r>
          </w:p>
          <w:p>
            <w:pPr>
              <w:jc w:val="left"/>
            </w:pPr>
            <w:r>
              <w:rPr>
                <w:b w:val="0"/>
                <w:sz w:val="16"/>
              </w:rPr>
              <w:t>(no personalised welcome-back card).</w:t>
            </w:r>
          </w:p>
        </w:tc>
      </w:tr>
    </w:tbl>
    <w:p/>
    <w:p>
      <w:r>
        <w:rPr>
          <w:b/>
          <w:sz w:val="17"/>
        </w:rPr>
        <w:t xml:space="preserve">Legend: </w:t>
      </w:r>
      <w:r>
        <w:rPr>
          <w:sz w:val="16"/>
        </w:rPr>
        <w:t>SILENT = no message shown to user, system handles internally.  HTTP codes shown are illustrative — exact codes vary by backend version.  Raw response text is representative; the actual text returned by the backend may differ and is what should be updated to match Column 3.</w:t>
      </w:r>
    </w:p>
    <w:p>
      <w:pPr>
        <w:jc w:val="center"/>
      </w:pPr>
      <w:r>
        <w:rPr>
          <w:i/>
          <w:color w:val="9CA3AF"/>
          <w:sz w:val="15"/>
        </w:rPr>
        <w:t>Generated from TravelAssist WhatsApp Bot codebase — May 2026</w:t>
      </w:r>
    </w:p>
    <w:sectPr w:rsidR="00FC693F" w:rsidRPr="0006063C" w:rsidSect="00034616">
      <w:pgSz w:w="18720" w:h="122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