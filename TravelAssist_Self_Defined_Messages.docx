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48"/>
        </w:rPr>
        <w:br/>
        <w:br/>
        <w:br/>
        <w:t>TravelAssist WhatsApp Bot</w:t>
      </w:r>
    </w:p>
    <w:p>
      <w:pPr>
        <w:jc w:val="center"/>
      </w:pPr>
      <w:r>
        <w:rPr>
          <w:b/>
          <w:color w:val="0D6EFD"/>
          <w:sz w:val="32"/>
        </w:rPr>
        <w:t>Self-Defined Static Messages</w:t>
      </w:r>
    </w:p>
    <w:p>
      <w:pPr>
        <w:jc w:val="center"/>
      </w:pPr>
      <w:r>
        <w:rPr>
          <w:color w:val="57606A"/>
          <w:sz w:val="22"/>
        </w:rPr>
        <w:br/>
        <w:t>Messages defined by the development team</w:t>
        <w:br/>
        <w:t>(not provided in Figma / client specifications)</w:t>
        <w:br/>
        <w:br/>
        <w:t>Validation Errors  ·  API Errors  ·  Loading States  ·  Edge Cases</w:t>
        <w:br/>
        <w:br/>
        <w:t>Version 1.0  —  May 2026</w:t>
      </w:r>
    </w:p>
    <w:p>
      <w:r>
        <w:br w:type="page"/>
      </w:r>
    </w:p>
    <w:p>
      <w:pPr>
        <w:pStyle w:val="Heading1"/>
        <w:jc w:val="left"/>
      </w:pPr>
      <w:r>
        <w:rPr>
          <w:color w:val="1B2A4A"/>
        </w:rPr>
        <w:t>1. Purpose of This Document</w:t>
      </w:r>
    </w:p>
    <w:p>
      <w:r>
        <w:rPr>
          <w:b w:val="0"/>
          <w:i w:val="0"/>
          <w:sz w:val="20"/>
        </w:rPr>
        <w:t>This document catalogues every static message that the development team wrote independently — messages that were NOT specified in the Figma designs or provided by the client. These include:</w:t>
      </w:r>
    </w:p>
    <w:p>
      <w:pPr>
        <w:ind w:left="397"/>
      </w:pPr>
      <w:r>
        <w:rPr>
          <w:sz w:val="20"/>
        </w:rPr>
        <w:t>• Input validation errors (name, email, booking reference, flight number, dates, times, account numbers, etc.)</w:t>
      </w:r>
    </w:p>
    <w:p>
      <w:pPr>
        <w:ind w:left="397"/>
      </w:pPr>
      <w:r>
        <w:rPr>
          <w:sz w:val="20"/>
        </w:rPr>
        <w:t>• API failure / retry messages (itinerary submission, quotes, KYC, policy submission, boarding pass upload)</w:t>
      </w:r>
    </w:p>
    <w:p>
      <w:pPr>
        <w:ind w:left="397"/>
      </w:pPr>
      <w:r>
        <w:rPr>
          <w:sz w:val="20"/>
        </w:rPr>
        <w:t>• Loading / progress indicators shown while waiting for a server response</w:t>
      </w:r>
    </w:p>
    <w:p>
      <w:pPr>
        <w:ind w:left="397"/>
      </w:pPr>
      <w:r>
        <w:rPr>
          <w:sz w:val="20"/>
        </w:rPr>
        <w:t>• Edge-case warnings (duplicate booking reference, past dates, arrival before departure, etc.)</w:t>
      </w:r>
    </w:p>
    <w:p>
      <w:pPr>
        <w:ind w:left="397"/>
      </w:pPr>
      <w:r>
        <w:rPr>
          <w:sz w:val="20"/>
        </w:rPr>
        <w:t>• Fallback / catch-all messages when the bot cannot interpret a user reply</w:t>
      </w:r>
    </w:p>
    <w:p>
      <w:r>
        <w:rPr>
          <w:b w:val="0"/>
          <w:i/>
          <w:sz w:val="20"/>
        </w:rPr>
        <w:br/>
        <w:t>These messages are the source of truth for any future admin panel / CMS that allows client-side editing of bot copy.</w:t>
      </w:r>
    </w:p>
    <w:p>
      <w:r>
        <w:br w:type="page"/>
      </w:r>
    </w:p>
    <w:p>
      <w:pPr>
        <w:pStyle w:val="Heading1"/>
        <w:jc w:val="left"/>
      </w:pPr>
      <w:r>
        <w:rPr>
          <w:color w:val="1B2A4A"/>
        </w:rPr>
        <w:t>2. Buy Cover Flow</w:t>
      </w:r>
    </w:p>
    <w:p>
      <w:r>
        <w:rPr>
          <w:b w:val="0"/>
          <w:i/>
          <w:color w:val="576069"/>
          <w:sz w:val="18"/>
        </w:rPr>
        <w:t>File: app/services/buy_cover_flow_service.py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9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87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Step / Trigger</w:t>
            </w:r>
          </w:p>
        </w:tc>
        <w:tc>
          <w:tcPr>
            <w:tcW w:type="dxa" w:w="1440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6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Message Text (exact)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Who is cover for</w:t>
              <w:br/>
              <w:t>(invalid text reply)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/ Fallback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✈️ *Who is this cover for?*</w:t>
              <w:br/>
              <w:br/>
              <w:t>Please select an option:</w:t>
              <w:br/>
              <w:t>[1. 🧑 Just me]  [2. 👥 Me &amp; Others]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Traveller count</w:t>
              <w:br/>
              <w:t>(non-numeric input)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reply with a number.</w:t>
              <w:br/>
              <w:t>Example: 2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Traveller count</w:t>
              <w:br/>
              <w:t>(&gt; 10)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*travelerCount cannot exceed 10*</w:t>
              <w:br/>
              <w:br/>
              <w:t>Please enter a number from 1 to 10.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Traveller count</w:t>
              <w:br/>
              <w:t>(negative)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number from 1 to 10.</w:t>
              <w:br/>
              <w:t>Type 0 to remove additional travellers.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Passenger name</w:t>
              <w:br/>
              <w:t>(email typed instead)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That looks like an email address — please enter your *name* instead.</w:t>
              <w:br/>
              <w:br/>
              <w:t>Example: Yusuf Abdullahi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Passenger name</w:t>
              <w:br/>
              <w:t>(contains emoji)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Name cannot contain emojis. Please enter your *full name*.</w:t>
              <w:br/>
              <w:br/>
              <w:t>Example: Yusuf Abdullahi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Passenger name</w:t>
              <w:br/>
              <w:t>(no letters / blank)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valid *full name* (first name and surname).</w:t>
              <w:br/>
              <w:br/>
              <w:t>Example: Yusuf Abdullahi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BC-08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Passenger name</w:t>
              <w:br/>
              <w:t>(only first name / invalid)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valid *full name* (first name and surname).</w:t>
              <w:br/>
              <w:br/>
              <w:t>Example: Yusuf Abdullahi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BC-09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Passenger name</w:t>
              <w:br/>
              <w:t>(API save failed)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We couldn't save your name — please enter your *full name* (first name and surname) as it appears on your ticket.</w:t>
              <w:br/>
              <w:br/>
              <w:t>Example: Yusuf Abdullahi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BC-10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Passenger name</w:t>
              <w:br/>
              <w:t>(API update failed)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We couldn't update your name — please try again.</w:t>
              <w:br/>
              <w:br/>
              <w:t>Example: Yusuf Abdullahi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Additional traveller name</w:t>
              <w:br/>
              <w:t>(email typed instead)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That looks like an email address — please enter the traveler's *name* instead.</w:t>
              <w:br/>
              <w:br/>
              <w:t>Example: Amina Bello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Additional traveller name</w:t>
              <w:br/>
              <w:t>(contains emoji)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Name cannot contain emojis. Please enter the traveler's *full name*.</w:t>
              <w:br/>
              <w:br/>
              <w:t>Example: Amina Bello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Additional traveller name</w:t>
              <w:br/>
              <w:t>(no letters / blank)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valid *full name* (first name and surname).</w:t>
              <w:br/>
              <w:br/>
              <w:t>Example: Amina Bello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Additional traveller name</w:t>
              <w:br/>
              <w:t>(API save failed)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We couldn't save this traveler's name — please enter their *full name* (first name and surname) as it appears on their ticket.</w:t>
              <w:br/>
              <w:br/>
              <w:t>Example: Amina Bello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All traveller names collected</w:t>
              <w:br/>
              <w:t>(success summary)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✅ *All traveller names added*</w:t>
              <w:br/>
              <w:br/>
              <w:t>1. [Name]  👤👑 (Main passenger)</w:t>
              <w:br/>
              <w:t>2. [Name]  👤</w:t>
              <w:br/>
              <w:t>...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Email</w:t>
              <w:br/>
              <w:t>(invalid format)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valid email address</w:t>
              <w:br/>
              <w:br/>
              <w:t>Example: yusuf@email.com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Booking reference</w:t>
              <w:br/>
              <w:t>(sentence / invalid chars)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🎫 That doesn't look like a valid booking reference.</w:t>
              <w:br/>
              <w:br/>
              <w:t>Your booking reference is a short alphanumeric code found in your airline confirmation email or ticket.</w:t>
              <w:br/>
              <w:br/>
              <w:t>Examples: AB1XY2, 2990FA62, XYZ123</w:t>
              <w:br/>
              <w:br/>
              <w:t>Please enter your booking reference, or type *0* to go back.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BC-18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Flight number</w:t>
              <w:br/>
              <w:t>(invalid format)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✈️ I couldn't recognise that flight number</w:t>
              <w:br/>
              <w:br/>
              <w:t>Please enter it like this: *P47123*</w:t>
              <w:br/>
              <w:br/>
              <w:t>Examples: P47123 — Air Peace, QI402 — Ibom Air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BC-19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Departure date</w:t>
              <w:br/>
              <w:t>(unrecognised format)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📅 Please enter the date like this: *12 April 2026*</w:t>
              <w:br/>
              <w:br/>
              <w:t>Other accepted formats: 12/04/2026, 12-04-2026, 12/04/26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BC-20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Departure date</w:t>
              <w:br/>
              <w:t>(past date)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today's date or a future travel date</w:t>
              <w:br/>
              <w:br/>
              <w:t>Example: 12 April 2026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Departure time</w:t>
              <w:br/>
              <w:t>(unrecognised format)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⏰ Please enter a valid departure time</w:t>
              <w:br/>
              <w:br/>
              <w:t>Example: 13:40, 1:40 PM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Arrival date</w:t>
              <w:br/>
              <w:t>(unrecognised format)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📅 Please enter the arrival date like this: *12 April 2026*</w:t>
              <w:br/>
              <w:br/>
              <w:t>Other accepted formats: 12/04/2026, 12-04-2026, 12/04/26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Arrival date</w:t>
              <w:br/>
              <w:t>(past date)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Arrival date cannot be in the past</w:t>
              <w:br/>
              <w:br/>
              <w:t>Please enter today's date or a future arrival date</w:t>
              <w:br/>
              <w:br/>
              <w:t>Example: 12 April 2026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Arrival date</w:t>
              <w:br/>
              <w:t>before departure date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Arrival date cannot be before your departure date</w:t>
              <w:br/>
              <w:br/>
              <w:t>Your flight departs on *[DEP DATE]* — please enter an arrival date on or after that</w:t>
              <w:br/>
              <w:br/>
              <w:t>Example: 12 April 2026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Arrival time</w:t>
              <w:br/>
              <w:t>(unrecognised format)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⏰ Please enter a valid arrival time</w:t>
              <w:br/>
              <w:br/>
              <w:t>Example: 15:00, 3:00 PM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Arrival time</w:t>
              <w:br/>
              <w:t>before departure time</w:t>
              <w:br/>
              <w:t>(same day)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Arrival time must be *after* departure time on the same day</w:t>
              <w:br/>
              <w:br/>
              <w:t>Your flight departs at *[DEP TIME]* — please enter an arrival time later than that.</w:t>
              <w:br/>
              <w:br/>
              <w:t>If this is an overnight flight, type *0* to go back and change the arrival date first.</w:t>
              <w:br/>
              <w:br/>
              <w:t>Example: 15:00, 3:00 PM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Departure airport search</w:t>
              <w:br/>
              <w:t>(&lt; 3 chars typed)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/ Fallback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*✈️ What airport are you flying from?*</w:t>
              <w:br/>
              <w:br/>
              <w:t>Type at least 3 characters of the airport name or IATA code to search.</w:t>
              <w:br/>
              <w:br/>
              <w:t>Example: LOS, Mur, NBO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BC-28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Departure airport search</w:t>
              <w:br/>
              <w:t>(no results)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/ No Data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❌ *No airports found matching "[query]"*</w:t>
              <w:br/>
              <w:br/>
              <w:t>We couldn't find any airport matching your entry.</w:t>
              <w:br/>
              <w:t>Please check the spelling or try searching again.</w:t>
              <w:br/>
              <w:t>[🔍 Search again]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BC-29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Departure airport search</w:t>
              <w:br/>
              <w:t>(results found)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*🔍 We found some airports*</w:t>
              <w:br/>
              <w:br/>
              <w:t>None of these is the airport you're looking for? You can search again.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BC-30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Arrival airport search</w:t>
              <w:br/>
              <w:t>(&lt; 3 chars typed)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/ Fallback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*✈️ What airport are you arriving at?*</w:t>
              <w:br/>
              <w:br/>
              <w:t>Type at least 3 characters of the airport name or IATA code to search.</w:t>
              <w:br/>
              <w:br/>
              <w:t>Example: LHR, Heathrow, JFK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Arrival airport search</w:t>
              <w:br/>
              <w:t>(no results)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/ No Data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❌ *No airports found matching "[query]"*</w:t>
              <w:br/>
              <w:br/>
              <w:t>We couldn't find any airport matching your entry.</w:t>
              <w:br/>
              <w:t>Please check the spelling or try searching again.</w:t>
              <w:br/>
              <w:t>[🔍 Search again]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Airline name</w:t>
              <w:br/>
              <w:t>(blank / missing)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/ Fallback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Please enter the airline name to continue.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Fetching covers</w:t>
              <w:br/>
              <w:t>(loading indicator)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Loading State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⏳ *Fetching available covers for your trip...*</w:t>
              <w:br/>
              <w:t>_Please wait a moment_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Covers list</w:t>
              <w:br/>
              <w:t>(empty / API failed)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*We're unable to load covers right now*</w:t>
              <w:br/>
              <w:br/>
              <w:t>Please try again shortly</w:t>
              <w:br/>
              <w:t>[🔄 Try again] [✏️ Edit details]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Itinerary submission</w:t>
              <w:br/>
              <w:t>(booking ref already used)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Edge Case / API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*Booking Reference Already in Use*</w:t>
              <w:br/>
              <w:br/>
              <w:t>The booking reference *[REF]* is already linked to an active policy.</w:t>
              <w:br/>
              <w:br/>
              <w:t>Please enter a different booking reference.</w:t>
              <w:br/>
              <w:t>[✏️ Change Booking Ref] [📝 Edit other details]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Itinerary submission</w:t>
              <w:br/>
              <w:t>(generic API failure)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*We couldn't submit your trip details*</w:t>
              <w:br/>
              <w:t>[error details]</w:t>
              <w:br/>
              <w:br/>
              <w:t>Please check your flight details and try again, or edit them if something is incorrect.</w:t>
              <w:br/>
              <w:t>[🔄 Try again] [✏️ Edit details]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Itinerary / quotes</w:t>
              <w:br/>
              <w:t>(exception / network error)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*We're unable to complete that right now*</w:t>
              <w:br/>
              <w:br/>
              <w:t>Please try again shortly</w:t>
              <w:br/>
              <w:t>[🔄 Try again] [✏️ Edit details]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BC-38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Resume: covers load failed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*We're unable to load covers right now*</w:t>
              <w:br/>
              <w:br/>
              <w:t>Please try again shortly</w:t>
              <w:br/>
              <w:t>[🔄 Try again] [✏️ Edit details]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BC-39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Resume: welcome back</w:t>
              <w:br/>
              <w:t>(in-session)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✅ *Welcome back!* Continuing from where you left off...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BC-40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Resume: covers fetched</w:t>
              <w:br/>
              <w:t>(API-based resume)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🎁 *Great news — your trip details are already saved!*</w:t>
              <w:br/>
              <w:br/>
              <w:t>👇 Just pick your cover plan to continue: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BC-41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Name confirm prompt</w:t>
              <w:br/>
              <w:t>(LLM extracted name)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Did you mean: *[EXTRACTED NAME]*?</w:t>
              <w:br/>
              <w:t>[✅ Yes, that's correct]  [✏️ Re-enter name]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BC-42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Cover select (retry)</w:t>
              <w:br/>
              <w:t>(covers unavailable)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Unable to load covers right now. Type anything to retry.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B2A4A"/>
        </w:rPr>
        <w:t>3. KYC Flow</w:t>
      </w:r>
    </w:p>
    <w:p>
      <w:r>
        <w:rPr>
          <w:b w:val="0"/>
          <w:i/>
          <w:color w:val="576069"/>
          <w:sz w:val="18"/>
        </w:rPr>
        <w:t>File: app/services/kyc_flow_service.py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9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87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Step / Trigger</w:t>
            </w:r>
          </w:p>
        </w:tc>
        <w:tc>
          <w:tcPr>
            <w:tcW w:type="dxa" w:w="1440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6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Message Text (exact)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ID input</w:t>
              <w:br/>
              <w:t>(blank message)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/ Fallback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Please type your ID number to continue.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BVN / NIN input</w:t>
              <w:br/>
              <w:t>(contains non-digits)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Your *[BVN/NIN]* must contain numbers only.</w:t>
              <w:br/>
              <w:br/>
              <w:t>Example: 12345678901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ID submitted</w:t>
              <w:br/>
              <w:t>(checking indicator)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Loading State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🔍 *Checking your details...*</w:t>
              <w:br/>
              <w:t>[BVN/NIN]: [•••••••••XX]</w:t>
              <w:br/>
              <w:t>Please wait a moment ⏳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 already verified</w:t>
              <w:br/>
              <w:t>(pre-check)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✅ *Identity Already Verified*</w:t>
              <w:br/>
              <w:t>Your identity is confirmed. Proceeding to payment.</w:t>
              <w:br/>
              <w:t>[1. Continue to pay]  [2. Main menu]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 verified</w:t>
              <w:br/>
              <w:t>(initiate_kyc success)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✅ *Identity Verified*</w:t>
              <w:br/>
              <w:t>_[BVN/NIN]: [masked]_</w:t>
              <w:br/>
              <w:br/>
              <w:t>Your identity has been confirmed. You can now continue to payment.</w:t>
              <w:br/>
              <w:br/>
              <w:t>What would you like to do next?</w:t>
              <w:br/>
              <w:t>[1. Continue to pay]  [2. Review trip]  [3. Main menu]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BVN OTP sent</w:t>
              <w:br/>
              <w:t>(session ID received)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🔐 *OTP Sent*</w:t>
              <w:br/>
              <w:t>A one-time PIN has been sent to the phone number linked to your *BVN*.</w:t>
              <w:br/>
              <w:br/>
              <w:t>Please enter the *6-digit OTP* to verify your identity:</w:t>
              <w:br/>
              <w:t>[📲 Resend OTP]  [🆘 Get help]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OTP resent</w:t>
              <w:br/>
              <w:t>(resend success)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📲 *OTP Resent!*</w:t>
              <w:br/>
              <w:t>A new OTP has been sent to your phone.</w:t>
              <w:br/>
              <w:br/>
              <w:t>Enter the 6-digit code: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KYC-08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OTP resend</w:t>
              <w:br/>
              <w:t>(resend failed)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📲 *OTP Resend Requested*</w:t>
              <w:br/>
              <w:t>Check your phone for the OTP.</w:t>
              <w:br/>
              <w:br/>
              <w:t>Enter the 6-digit code: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KYC-09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OTP input</w:t>
              <w:br/>
              <w:t>(non-digit / blank)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Please enter the *6-digit OTP* sent to your phone: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KYC-10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 verification incomplete</w:t>
              <w:br/>
              <w:t>(API call done, not verified)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 / Fallback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*Verification Incomplete*</w:t>
              <w:br/>
              <w:t>&gt; We could not complete verification automatically.</w:t>
              <w:br/>
              <w:br/>
              <w:t>Please choose:</w:t>
              <w:br/>
              <w:t>[🪪 Try [NIN/BVN] instead]  [🆘 Get help]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KYC-11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Consent step</w:t>
              <w:br/>
              <w:t>(invalid text — re-prompt)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/ Fallback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🔒 We will only use your *[METHOD]* to verify your identity for this purchase.</w:t>
              <w:br/>
              <w:br/>
              <w:t>Do you consent to proceed?</w:t>
              <w:br/>
              <w:t>[1. ✅ Yes, continue]  [2. Go back]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KYC-12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KYC intro</w:t>
              <w:br/>
              <w:t>(invalid text — re-prompt)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Re-shows KYC intro screen (start_kyc_flow called again)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B2A4A"/>
        </w:rPr>
        <w:t>4. Payment Flow</w:t>
      </w:r>
    </w:p>
    <w:p>
      <w:r>
        <w:rPr>
          <w:b w:val="0"/>
          <w:i/>
          <w:color w:val="576069"/>
          <w:sz w:val="18"/>
        </w:rPr>
        <w:t>File: app/services/payment_flow_service.py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9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87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Step / Trigger</w:t>
            </w:r>
          </w:p>
        </w:tc>
        <w:tc>
          <w:tcPr>
            <w:tcW w:type="dxa" w:w="1440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6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Message Text (exact)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Account number</w:t>
              <w:br/>
              <w:t>(not 9–11 digits)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valid *10-digit account number*:</w:t>
              <w:br/>
              <w:t>Example: 0123456789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Bank search</w:t>
              <w:br/>
              <w:t>(&lt; 3 chars)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Enter *at least 3 characters* of your bank name:</w:t>
              <w:br/>
              <w:t>Example: Zen, GT, Wem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Bank search</w:t>
              <w:br/>
              <w:t>(no results)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/ No Data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❌ *No banks found matching "[query]"*</w:t>
              <w:br/>
              <w:br/>
              <w:t>We couldn't find any bank matching your entry.</w:t>
              <w:br/>
              <w:t>Please check the spelling or try searching again.</w:t>
              <w:br/>
              <w:t>[🔍 Search again]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Bank search</w:t>
              <w:br/>
              <w:t>(results found)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🔍 *We found some banks*</w:t>
              <w:br/>
              <w:br/>
              <w:t>Not seeing your bank? You can search again.</w:t>
              <w:br/>
              <w:t>[LIST of banks]  [🔍 Search again]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Policy submission</w:t>
              <w:br/>
              <w:t>(loading indicator)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Loading State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⏳ *Submitting your policy...*</w:t>
              <w:br/>
              <w:t>_Please wait a moment_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Policy submission</w:t>
              <w:br/>
              <w:t>(API failure)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*Policy Submission Failed*</w:t>
              <w:br/>
              <w:br/>
              <w:t>We were unable to submit your policy at this time.</w:t>
              <w:br/>
              <w:br/>
              <w:t>*Error:* [error details]</w:t>
              <w:br/>
              <w:br/>
              <w:t>Please tap *Retry* to try again, or contact support if the problem persists.</w:t>
              <w:br/>
              <w:t>[🔄 Retry Submission]  [🏠 Main menu]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Submission retry screen</w:t>
              <w:br/>
              <w:t>(invalid text re-prompt)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*Policy Submission Failed*</w:t>
              <w:br/>
              <w:br/>
              <w:t>What would you like to do?</w:t>
              <w:br/>
              <w:t>[🔄 Retry Submission]  [🏠 Main menu]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PAY-08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Card / USSD / Wallet</w:t>
              <w:br/>
              <w:t>(unavailable method selected)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 /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*Payment method not currently available*</w:t>
              <w:br/>
              <w:br/>
              <w:t>Only Bank Transfer is supported. Please select it to continue.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PAY-09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Payout options</w:t>
              <w:br/>
              <w:t>(invalid text — re-prompt)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Re-shows payout options screen (start_payment_flow called again)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PAY-10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View Policy Document</w:t>
              <w:br/>
              <w:t>(post-success)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📄 *Your Policy Document*</w:t>
              <w:br/>
              <w:br/>
              <w:t>🗓️ Policy No: *[REF]*</w:t>
              <w:br/>
              <w:t>🔑 Reference: *[REF]*</w:t>
              <w:br/>
              <w:t>💰 Amount: *₦[AMOUNT]*</w:t>
              <w:br/>
              <w:t>🛡️ Cover: *[COVER]*</w:t>
              <w:br/>
              <w:br/>
              <w:t>Your policy is active. TravelAssist will monitor your flight automatically.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B2A4A"/>
        </w:rPr>
        <w:t>5. Boarding Pass Upload Flow</w:t>
      </w:r>
    </w:p>
    <w:p>
      <w:r>
        <w:rPr>
          <w:b w:val="0"/>
          <w:i/>
          <w:color w:val="576069"/>
          <w:sz w:val="18"/>
        </w:rPr>
        <w:t>File: app/services/bp_link_flow_service.py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9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87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Step / Trigger</w:t>
            </w:r>
          </w:p>
        </w:tc>
        <w:tc>
          <w:tcPr>
            <w:tcW w:type="dxa" w:w="1440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6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Message Text (exact)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Policy list</w:t>
              <w:br/>
              <w:t>(no policies found)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/ No Data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We couldn't find any active policies linked to your number.</w:t>
              <w:br/>
              <w:br/>
              <w:t>Please contact support if you believe this is an error.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Cancel eligibility check</w:t>
              <w:br/>
              <w:t>(confirmation prompt)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❌ *Cancel Eligibility Check*</w:t>
              <w:br/>
              <w:br/>
              <w:t>Are you sure you want to cancel?</w:t>
              <w:br/>
              <w:t>Is there anything else we can help you with?</w:t>
              <w:br/>
              <w:t>[❌ Yes, cancel]  [↩️ No, go back]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Cancel boarding pass upload</w:t>
              <w:br/>
              <w:t>(confirmation prompt)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❌ *Cancel Proof Upload*</w:t>
              <w:br/>
              <w:br/>
              <w:t>Are you sure you want to cancel?</w:t>
              <w:br/>
              <w:t>Your proof will not be uploaded or verified.</w:t>
              <w:br/>
              <w:t>[❌ Yes, cancel]  [↩️ No, continue]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Eligibility check</w:t>
              <w:br/>
              <w:t>(loading indicator)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Loading State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🔍 *Checking your eligibility...*</w:t>
              <w:br/>
              <w:t>_Verifying policy, flight status and cover details_</w:t>
              <w:br/>
              <w:br/>
              <w:t>• • •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Eligibility — API unavailable</w:t>
              <w:br/>
              <w:t>(fallback)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 / Fallback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ℹ️ *Eligibility Check*</w:t>
              <w:br/>
              <w:br/>
              <w:t>✈️  Flight   [flight] — [airline]</w:t>
              <w:br/>
              <w:t>📋  Policy   [ref]</w:t>
              <w:br/>
              <w:br/>
              <w:t>We're unable to check eligibility right now. Please try again shortly.</w:t>
              <w:br/>
              <w:t>[📤 Upload pass]  [🔍 Check again]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Payout initiated</w:t>
              <w:br/>
              <w:t>(no payout amount)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Edge Case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Your payout is being processed  (fallback when payout_fmt is "—")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Policy link confirm</w:t>
              <w:br/>
              <w:t>(confirm screen)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We found an active policy matching your boarding pass.</w:t>
              <w:br/>
              <w:t>Please confirm this is the correct policy:</w:t>
              <w:br/>
              <w:t>━━━━━━━━━━━━━━━━━━━━</w:t>
              <w:br/>
              <w:t>📋  [REF]  ·  [NAME]</w:t>
              <w:br/>
              <w:t>✈️   [AIRLINE]  ·  [FLIGHT]</w:t>
              <w:br/>
              <w:t>📅  [DATE]  ·  [TRAVELLER]</w:t>
              <w:br/>
              <w:t>━━━━━━━━━━━━━━━━━━━━</w:t>
              <w:br/>
              <w:t>[✅ Yes, link it!]  [↩️ Back]  [❌ Cancel]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BP-08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Boarding Pass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Linked confirmation</w:t>
              <w:br/>
              <w:t>(flight monitoring active)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✈️  *[FLIGHT]  ·  [AIRLINE]*</w:t>
              <w:br/>
              <w:t>📅  [DATE]</w:t>
              <w:br/>
              <w:t>👤  [TRAVELLER]</w:t>
              <w:br/>
              <w:br/>
              <w:t>Flight monitoring is now *active*.</w:t>
              <w:br/>
              <w:t>You will be notified instantly if your flight is disrupted — payout is automatic, no forms needed. 💰</w:t>
              <w:br/>
              <w:t>[✅ Check eligibility]  [📋 View my policy]  [🏠 Main menu]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B2A4A"/>
        </w:rPr>
        <w:t>6. Check Policy Flow</w:t>
      </w:r>
    </w:p>
    <w:p>
      <w:r>
        <w:rPr>
          <w:b w:val="0"/>
          <w:i/>
          <w:color w:val="576069"/>
          <w:sz w:val="18"/>
        </w:rPr>
        <w:t>File: app/services/check_policy_flow_service.py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9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87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Step / Trigger</w:t>
            </w:r>
          </w:p>
        </w:tc>
        <w:tc>
          <w:tcPr>
            <w:tcW w:type="dxa" w:w="1440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6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Message Text (exact)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CP-01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Check Policy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Flight number input</w:t>
              <w:br/>
              <w:t>(&lt; 3 chars)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valid flight number.</w:t>
              <w:br/>
              <w:br/>
              <w:t>Example: P47123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CP-02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Check Policy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Date input</w:t>
              <w:br/>
              <w:t>(&lt; 4 chars)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your departure date.</w:t>
              <w:br/>
              <w:br/>
              <w:t>Example: 12 April 2026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CP-03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Check Policy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Date input</w:t>
              <w:br/>
              <w:t>(no matching policy)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/ No Data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No matching policy found. Please try again or use a different search method.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CP-04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Check Policy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Policy number input</w:t>
              <w:br/>
              <w:t>(&lt; 3 chars)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Please enter a valid policy number.</w:t>
              <w:br/>
              <w:br/>
              <w:t>Example: TA-238491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CP-05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Check Policy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Policy number input</w:t>
              <w:br/>
              <w:t>(not found)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/ No Data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⚠️ No policy found for *[REF]*.</w:t>
              <w:br/>
              <w:br/>
              <w:t>Please double-check the number and try again.</w:t>
              <w:br/>
              <w:br/>
              <w:t>Example: TA-238491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CP-06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Check Policy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Multiple flights matched</w:t>
              <w:br/>
              <w:t>(date narrowing prompt)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✈️ Flight *[FLIGHT]* matched *[N]* policies.</w:t>
              <w:br/>
              <w:br/>
              <w:t>📅 *What is your departure date?*</w:t>
              <w:br/>
              <w:br/>
              <w:t>Enter the date to narrow down the results — e.g. 12 April 2026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CP-07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Check Policy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Payout initiated</w:t>
              <w:br/>
              <w:t>(text only)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💰 *Payout Initiated!*</w:t>
              <w:br/>
              <w:br/>
              <w:t>Your payout is being processed and will be sent to your account soon.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B2A4A"/>
        </w:rPr>
        <w:t>7. Auto Reply &amp; General Messages</w:t>
      </w:r>
    </w:p>
    <w:p>
      <w:r>
        <w:rPr>
          <w:b w:val="0"/>
          <w:i/>
          <w:color w:val="576069"/>
          <w:sz w:val="18"/>
        </w:rPr>
        <w:t>File: app/services/auto_reply_service.py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9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87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Step / Trigger</w:t>
            </w:r>
          </w:p>
        </w:tc>
        <w:tc>
          <w:tcPr>
            <w:tcW w:type="dxa" w:w="1440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6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Message Text (exact)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AR-01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Auto Reply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Draft action prompt</w:t>
              <w:br/>
              <w:t>(existing user with draft)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What would you like to do?</w:t>
              <w:br/>
              <w:t>[▶️ Continue]  [🗑 Discard Draft]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AR-02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Auto Reply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Main menu group 2</w:t>
              <w:br/>
              <w:t>(more options)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More options:</w:t>
              <w:br/>
              <w:t>[🔍 Check Eligibility]  [✏️ Update Details]  [🆘 Help]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AR-03</w:t>
            </w:r>
          </w:p>
        </w:tc>
        <w:tc>
          <w:tcPr>
            <w:tcW w:type="dxa" w:w="158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Auto Reply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Welcome back</w:t>
              <w:br/>
              <w:t>(existing user, no draft)</w:t>
            </w:r>
          </w:p>
        </w:tc>
        <w:tc>
          <w:tcPr>
            <w:tcW w:type="dxa" w:w="14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👋 *Welcome back!*</w:t>
              <w:br/>
              <w:t>*Welcome back to TravelAssist*</w:t>
              <w:br/>
              <w:br/>
              <w:t>[POLICY CARD with all — values]</w:t>
            </w:r>
          </w:p>
        </w:tc>
      </w:tr>
      <w:tr>
        <w:tc>
          <w:tcPr>
            <w:tcW w:type="dxa" w:w="7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AR-04</w:t>
            </w:r>
          </w:p>
        </w:tc>
        <w:tc>
          <w:tcPr>
            <w:tcW w:type="dxa" w:w="158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Auto Reply</w:t>
            </w:r>
          </w:p>
        </w:tc>
        <w:tc>
          <w:tcPr>
            <w:tcW w:type="dxa" w:w="187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Welcome back</w:t>
              <w:br/>
              <w:t>(existing user, has draft)</w:t>
            </w:r>
          </w:p>
        </w:tc>
        <w:tc>
          <w:tcPr>
            <w:tcW w:type="dxa" w:w="1440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4536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👋 *Welcome back!*</w:t>
              <w:br/>
              <w:t>*Welcome back to TravelAssist*</w:t>
              <w:br/>
              <w:t>We've resumed your saved policy draft.</w:t>
              <w:br/>
              <w:br/>
              <w:t>[DRAFT POLICY CARD]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B2A4A"/>
        </w:rPr>
        <w:t>8. Summary by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864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768"/>
            <w:vAlign w:val="top"/>
            <w:shd w:val="clear" w:color="auto" w:fill="1B2A4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FFFFFF"/>
                <w:sz w:val="18"/>
              </w:rPr>
              <w:t>Flows Affected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86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6768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 (name, email, booking ref, flight no, dates ×4, times ×3, account no, bank search, traveller count ×3), Check Policy (flight, date, policy no)</w:t>
            </w:r>
          </w:p>
        </w:tc>
      </w:tr>
      <w:tr>
        <w:tc>
          <w:tcPr>
            <w:tcW w:type="dxa" w:w="25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86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6768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 (covers, itinerary, name save ×3), KYC (verification), Payment (submission, unavailable method), Boarding Pass (eligibility fallback)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Loading State</w:t>
            </w:r>
          </w:p>
        </w:tc>
        <w:tc>
          <w:tcPr>
            <w:tcW w:type="dxa" w:w="86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768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 (fetching covers), KYC (checking details), Payment (submitting policy)</w:t>
            </w:r>
          </w:p>
        </w:tc>
      </w:tr>
      <w:tr>
        <w:tc>
          <w:tcPr>
            <w:tcW w:type="dxa" w:w="25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Edge Case</w:t>
            </w:r>
          </w:p>
        </w:tc>
        <w:tc>
          <w:tcPr>
            <w:tcW w:type="dxa" w:w="86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768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 (booking ref already used, arrival before departure date/time), Boarding Pass (no payout amount fallback)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Confirmation Prompt</w:t>
            </w:r>
          </w:p>
        </w:tc>
        <w:tc>
          <w:tcPr>
            <w:tcW w:type="dxa" w:w="86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768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 (name confirm — LLM extracted), Boarding Pass (cancel upload, cancel eligibility, link confirm)</w:t>
            </w:r>
          </w:p>
        </w:tc>
      </w:tr>
      <w:tr>
        <w:tc>
          <w:tcPr>
            <w:tcW w:type="dxa" w:w="2592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Fallback / Re-prompt</w:t>
            </w:r>
          </w:p>
        </w:tc>
        <w:tc>
          <w:tcPr>
            <w:tcW w:type="dxa" w:w="864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768"/>
            <w:vAlign w:val="top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 (who, trip type, covers unavailable), KYC (consent re-prompt, intro re-prompt), Payment (payout options re-prompt, submission retry)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Informational / Success</w:t>
            </w:r>
          </w:p>
        </w:tc>
        <w:tc>
          <w:tcPr>
            <w:tcW w:type="dxa" w:w="864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768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Buy Cover (travellers added, resume messages, airport results, bank results), KYC (OTP sent/resent, already verified, verified), Check Policy (flight matched, payout), Auto Reply (draft prompt, welcome back)</w:t>
            </w:r>
          </w:p>
        </w:tc>
      </w:tr>
      <w:tr>
        <w:tc>
          <w:tcPr>
            <w:tcW w:type="dxa" w:w="2592"/>
            <w:vAlign w:val="top"/>
            <w:shd w:val="clear" w:color="auto" w:fill="E8F0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864"/>
            <w:vAlign w:val="top"/>
            <w:shd w:val="clear" w:color="auto" w:fill="E8F0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6768"/>
            <w:vAlign w:val="top"/>
            <w:shd w:val="clear" w:color="auto" w:fill="E8F0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sz w:val="18"/>
              </w:rPr>
            </w:r>
          </w:p>
        </w:tc>
      </w:tr>
    </w:tbl>
    <w:p>
      <w:pPr>
        <w:pStyle w:val="Heading1"/>
        <w:jc w:val="left"/>
      </w:pPr>
      <w:r>
        <w:rPr>
          <w:color w:val="1B2A4A"/>
        </w:rPr>
        <w:t>9. Notes for Frontend / CMS Implementation</w:t>
      </w:r>
    </w:p>
    <w:p>
      <w:pPr>
        <w:spacing w:after="120"/>
      </w:pPr>
      <w:r>
        <w:rPr>
          <w:b/>
          <w:sz w:val="20"/>
        </w:rPr>
        <w:t xml:space="preserve">Message Keys: </w:t>
      </w:r>
      <w:r>
        <w:rPr>
          <w:sz w:val="20"/>
        </w:rPr>
        <w:t>Each message in this document has a unique ID (e.g. BC-17, KYC-02) that can be used as the key in a CMS key-value store.</w:t>
      </w:r>
    </w:p>
    <w:p>
      <w:pPr>
        <w:spacing w:after="120"/>
      </w:pPr>
      <w:r>
        <w:rPr>
          <w:b/>
          <w:sz w:val="20"/>
        </w:rPr>
        <w:t xml:space="preserve">Dynamic Placeholders: </w:t>
      </w:r>
      <w:r>
        <w:rPr>
          <w:sz w:val="20"/>
        </w:rPr>
        <w:t>Placeholders shown as [VARIABLE] must remain editable by the backend. The CMS should support template variables like {booking_ref}, {dep_date}, {flight_num}, etc.</w:t>
      </w:r>
    </w:p>
    <w:p>
      <w:pPr>
        <w:spacing w:after="120"/>
      </w:pPr>
      <w:r>
        <w:rPr>
          <w:b/>
          <w:sz w:val="20"/>
        </w:rPr>
        <w:t xml:space="preserve">WhatsApp Formatting: </w:t>
      </w:r>
      <w:r>
        <w:rPr>
          <w:sz w:val="20"/>
        </w:rPr>
        <w:t>Messages use WhatsApp markdown: *bold*, _italic_. The CMS must preserve or strip formatting consistently.</w:t>
      </w:r>
    </w:p>
    <w:p>
      <w:pPr>
        <w:spacing w:after="120"/>
      </w:pPr>
      <w:r>
        <w:rPr>
          <w:b/>
          <w:sz w:val="20"/>
        </w:rPr>
        <w:t xml:space="preserve">Validation Logic: </w:t>
      </w:r>
      <w:r>
        <w:rPr>
          <w:sz w:val="20"/>
        </w:rPr>
        <w:t>Changing a validation error message does NOT change the validation rule (regex / length check). Both must be updated separately if needed.</w:t>
      </w:r>
    </w:p>
    <w:p>
      <w:pPr>
        <w:spacing w:after="120"/>
      </w:pPr>
      <w:r>
        <w:rPr>
          <w:b/>
          <w:sz w:val="20"/>
        </w:rPr>
        <w:t xml:space="preserve">Priority Order: </w:t>
      </w:r>
      <w:r>
        <w:rPr>
          <w:sz w:val="20"/>
        </w:rPr>
        <w:t>Some steps show multiple messages (e.g. name field shows different errors for emoji vs. missing surname vs. API failure). Each variant has its own ID and should be managed independently.</w:t>
      </w:r>
    </w:p>
    <w:p>
      <w:pPr>
        <w:spacing w:after="120"/>
      </w:pPr>
      <w:r>
        <w:rPr>
          <w:b/>
          <w:sz w:val="20"/>
        </w:rPr>
        <w:t xml:space="preserve">Out of Scope: </w:t>
      </w:r>
      <w:r>
        <w:rPr>
          <w:sz w:val="20"/>
        </w:rPr>
        <w:t>Messages already defined in Figma (e.g. welcome screen, buy cover intro, KYC intro, payment summary, boarding pass upload instructions) are NOT in this document and should be managed via a separate spec.</w:t>
      </w:r>
    </w:p>
    <w:p/>
    <w:p>
      <w:pPr>
        <w:jc w:val="center"/>
      </w:pPr>
      <w:r>
        <w:rPr>
          <w:i/>
          <w:color w:val="959DA5"/>
          <w:sz w:val="16"/>
        </w:rPr>
        <w:t>TravelAssist WhatsApp Bot  ·  Self-Defined Messages v1.0  ·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